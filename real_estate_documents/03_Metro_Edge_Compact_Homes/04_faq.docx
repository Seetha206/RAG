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Metro Edge Compact Homes — Frequently Asked Questions</w:t>
      </w:r>
    </w:p>
    <w:p>
      <w:r>
        <w:t>Location: Thanisandra Main Road, Bangalore - 560077  |  Developer: Puravankara Limited</w:t>
      </w:r>
    </w:p>
    <w:p>
      <w:pPr>
        <w:pStyle w:val="Heading2"/>
      </w:pPr>
      <w:r>
        <w:t>Q1. What is the RERA registration number?</w:t>
      </w:r>
    </w:p>
    <w:p>
      <w:r>
        <w:t>The RERA registration number for Metro Edge is PRM/KA/RERA/1251/388/PR/290323/006123. You can verify this on the Karnataka RERA portal (rera.karnataka.gov.in).</w:t>
      </w:r>
    </w:p>
    <w:p>
      <w:pPr>
        <w:pStyle w:val="Heading2"/>
      </w:pPr>
      <w:r>
        <w:t>Q2. When will possession be handed over?</w:t>
      </w:r>
    </w:p>
    <w:p>
      <w:r>
        <w:t>Possession of Metro Edge is expected by March 2027. The construction commenced in June 2023. RERA-mandated completion date is committed in the registration.</w:t>
      </w:r>
    </w:p>
    <w:p>
      <w:pPr>
        <w:pStyle w:val="Heading2"/>
      </w:pPr>
      <w:r>
        <w:t>Q3. What unit configurations are available?</w:t>
      </w:r>
    </w:p>
    <w:p>
      <w:r>
        <w:t>The following configurations are available: 1BHK (600 sq.ft.), 2BHK Compact (900 sq.ft.), 2BHK Standard (1,100 sq.ft.). Each unit is Vastu-compliant and available in multiple floor options.</w:t>
      </w:r>
    </w:p>
    <w:p>
      <w:pPr>
        <w:pStyle w:val="Heading2"/>
      </w:pPr>
      <w:r>
        <w:t>Q4. What is the price range?</w:t>
      </w:r>
    </w:p>
    <w:p>
      <w:r>
        <w:t>Base prices range from Rs. 6,500/sq.ft. to Rs. 7,000/sq.ft. depending on the unit type and floor. The approximate total cost (all-inclusive) ranges from Rs. 39.00 Lakhs to Rs. 77.00 Lakhs before GST and registration.</w:t>
      </w:r>
    </w:p>
    <w:p>
      <w:pPr>
        <w:pStyle w:val="Heading2"/>
      </w:pPr>
      <w:r>
        <w:t>Q5. What amenities are included?</w:t>
      </w:r>
    </w:p>
    <w:p>
      <w:r>
        <w:t>Metro Edge offers 10 premium amenities including: Swimming pool and kids pool; Gymnasium; Multipurpose sports court; Children's play area; Landscaped podium garden; Co-working lounge; 24x7 security; Power backup for common areas; and many more. Refer to the Amenities Guide document for the complete list.</w:t>
      </w:r>
    </w:p>
    <w:p>
      <w:pPr>
        <w:pStyle w:val="Heading2"/>
      </w:pPr>
      <w:r>
        <w:t>Q6. Is there a clubhouse and what does it include?</w:t>
      </w:r>
    </w:p>
    <w:p>
      <w:r>
        <w:t>Yes, Metro Edge has a well-equipped clubhouse with multiple indoor and outdoor facilities for residents. Access is through a one-time club membership fee (included in the unit cost).</w:t>
      </w:r>
    </w:p>
    <w:p>
      <w:pPr>
        <w:pStyle w:val="Heading2"/>
      </w:pPr>
      <w:r>
        <w:t>Q7. What is the parking policy?</w:t>
      </w:r>
    </w:p>
    <w:p>
      <w:r>
        <w:t>Each residential unit is allotted dedicated covered parking in the basement/podium. 2BHK units get 1 parking slot, 3BHK and above get 2 parking slots. Visitor parking is provided separately. EV charging points available.</w:t>
      </w:r>
    </w:p>
    <w:p>
      <w:pPr>
        <w:pStyle w:val="Heading2"/>
      </w:pPr>
      <w:r>
        <w:t>Q8. What is the payment plan?</w:t>
      </w:r>
    </w:p>
    <w:p>
      <w:r>
        <w:t>We offer Construction-Linked Plans (CLP) and Time-Linked Plans (TLP). A typical CLP structure: 10% booking, 80% linked to construction milestones, 10% on possession. Home loan tie-ups available with SBI, HDFC, ICICI, Axis Bank, and Kotak Mahindra Bank.</w:t>
      </w:r>
    </w:p>
    <w:p>
      <w:pPr>
        <w:pStyle w:val="Heading2"/>
      </w:pPr>
      <w:r>
        <w:t>Q9. What is included in the maintenance charges?</w:t>
      </w:r>
    </w:p>
    <w:p>
      <w:r>
        <w:t>Monthly maintenance covers: housekeeping of common areas, landscaping, security, water supply, power backup for common areas, lift maintenance, and STP operations. Estimated maintenance: Rs. 3-5 per sq.ft./month (billed quarterly in advance).</w:t>
      </w:r>
    </w:p>
    <w:p>
      <w:pPr>
        <w:pStyle w:val="Heading2"/>
      </w:pPr>
      <w:r>
        <w:t>Q10. What approvals does the project have?</w:t>
      </w:r>
    </w:p>
    <w:p>
      <w:r>
        <w:t>All statutory approvals are in place: RERA registration (PRM/KA/RERA/1251/388/PR/290323/006123), BBMP / BDA building plan sanction, environmental clearance, fire NOC, and airport authority clearance. Title documents are clear and can be reviewed at the sales office.</w:t>
      </w:r>
    </w:p>
    <w:p>
      <w:pPr>
        <w:pStyle w:val="Heading2"/>
      </w:pPr>
      <w:r>
        <w:t>Q11. What is the floor rise charge?</w:t>
      </w:r>
    </w:p>
    <w:p>
      <w:r>
        <w:t>Floor rise charges are applicable from the 5th floor onwards at Rs. 25-50 per sq.ft. per floor. Ground floor units attract a ground floor surcharge of Rs. 1,50,000.</w:t>
      </w:r>
    </w:p>
    <w:p>
      <w:pPr>
        <w:pStyle w:val="Heading2"/>
      </w:pPr>
      <w:r>
        <w:t>Q12. Can I get a home loan for this project?</w:t>
      </w:r>
    </w:p>
    <w:p>
      <w:r>
        <w:t>Metro Edge is pre-approved by leading banks including SBI, HDFC, ICICI, Axis, and Kotak. Loan eligibility depends on your income, CIBIL score, and the unit value. Our in-house team will assist you with loan processing at no extra charge.</w:t>
      </w:r>
    </w:p>
    <w:p>
      <w:pPr>
        <w:pStyle w:val="Heading2"/>
      </w:pPr>
      <w:r>
        <w:t>Q13. What is the cancellation policy?</w:t>
      </w:r>
    </w:p>
    <w:p>
      <w:r>
        <w:t>If a buyer cancels within 30 days of booking, 2% of the booking amount is deducted. After 30 days: 10% of the total unit value is forfeited. Builder cancellation (project delay &gt; 12 months beyond RERA date): full refund + interest at SBI PLR.</w:t>
      </w:r>
    </w:p>
    <w:p>
      <w:pPr>
        <w:pStyle w:val="Heading2"/>
      </w:pPr>
      <w:r>
        <w:t>Q14. Are there any additional charges beyond the base price?</w:t>
      </w:r>
    </w:p>
    <w:p>
      <w:r>
        <w:t>Yes. Additional charges include: PLC (5% for park-facing / corner / higher floor), Club membership (Rs. 1,50,000), legal &amp; documentation (Rs. 1,50,000), GST (5% on total), stamp duty (5% on guideline value), registration (1%), khata + CC charges (approximately Rs. 50,000).</w:t>
      </w:r>
    </w:p>
    <w:p>
      <w:pPr>
        <w:pStyle w:val="Heading2"/>
      </w:pPr>
      <w:r>
        <w:t>Q15. What is the project's connectivity to public transport?</w:t>
      </w:r>
    </w:p>
    <w:p>
      <w:r>
        <w:t>Metro Edge is well-connected by road and public transport. Nagawara Metro Station - 0.8 km | Manyata Tech Park - 3.5 km | Hebbal Flyover - 4 km | Columbia Asia Hospital Hebbal - 3 km. BMTC bus stops are within walking distance. Metro connectivity is being expanded in the area.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