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Lakeshore Towers Luxury Residences — Frequently Asked Questions</w:t>
      </w:r>
    </w:p>
    <w:p>
      <w:r>
        <w:t>Location: Hebbal, Bangalore - 560024  |  Developer: Embassy Group</w:t>
      </w:r>
    </w:p>
    <w:p>
      <w:pPr>
        <w:pStyle w:val="Heading2"/>
      </w:pPr>
      <w:r>
        <w:t>Q1. What is the RERA registration number?</w:t>
      </w:r>
    </w:p>
    <w:p>
      <w:r>
        <w:t>The RERA registration number for Lakeshore Towers is PRM/KA/RERA/1251/718/PR/220423/010234.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Lakeshore Towers is expected by June 2027. The construction commenced in April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3BHK Lake View (2,000 sq.ft.), 3BHK City View (1,900 sq.ft.), 4BHK Luxury (2,800 sq.ft.), 4BHK Penthouse (4,500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10,000/sq.ft. to Rs. 15,000/sq.ft. depending on the unit type and floor. The approximate total cost (all-inclusive) ranges from Rs. 1.90 Crores to Rs. 6.75 Crores before GST and registration.</w:t>
      </w:r>
    </w:p>
    <w:p>
      <w:pPr>
        <w:pStyle w:val="Heading2"/>
      </w:pPr>
      <w:r>
        <w:t>Q5. What amenities are included?</w:t>
      </w:r>
    </w:p>
    <w:p>
      <w:r>
        <w:t>Lakeshore Towers offers 14 premium amenities including: Lakeside infinity pool; Private cabanas and sun deck; Signature spa and wellness centre; Fine dining restaurant (residents only); Wine cellar and tasting lounge; Private cinema hall (30 seats); Concierge and butler services; Helipad (on approval);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Lakeshore Towers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(PRM/KA/RERA/1251/718/PR/220423/010234),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Lakeshore Towers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Lakeshore Towers is well-connected by road and public transport. Hebbal Lake - 0.3 km (lake view units available) | Manyata Tech Park - 2 km | Esteem Mall - 1.5 km | Bangalore International Airport - 18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